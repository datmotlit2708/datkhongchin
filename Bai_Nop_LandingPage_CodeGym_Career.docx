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5A30" w14:textId="77777777" w:rsidR="00B73205" w:rsidRDefault="00000000">
      <w:pPr>
        <w:jc w:val="center"/>
      </w:pPr>
      <w:r>
        <w:rPr>
          <w:rFonts w:ascii="Arial" w:hAnsi="Arial"/>
          <w:b/>
          <w:color w:val="1E293B"/>
          <w:sz w:val="34"/>
        </w:rPr>
        <w:t>BÀI THU HOẠCH THỰC HÀNH</w:t>
      </w:r>
      <w:r>
        <w:rPr>
          <w:rFonts w:ascii="Arial" w:hAnsi="Arial"/>
          <w:b/>
          <w:color w:val="1E293B"/>
          <w:sz w:val="34"/>
        </w:rPr>
        <w:br/>
        <w:t>XÂY DỰNG LANDING PAGE CODEGYM CAREER</w:t>
      </w:r>
      <w:r>
        <w:rPr>
          <w:rFonts w:ascii="Arial" w:hAnsi="Arial"/>
          <w:b/>
          <w:color w:val="1E293B"/>
          <w:sz w:val="34"/>
        </w:rPr>
        <w:br/>
        <w:t>PHONG CÁCH BOOTSTRAP MATERIAL DESIGN (MDB)</w:t>
      </w:r>
    </w:p>
    <w:p w14:paraId="4318C6CB" w14:textId="77777777" w:rsidR="00B73205" w:rsidRDefault="00000000">
      <w:pPr>
        <w:jc w:val="center"/>
      </w:pPr>
      <w:r>
        <w:rPr>
          <w:rFonts w:ascii="Arial" w:hAnsi="Arial"/>
          <w:i/>
          <w:color w:val="64748B"/>
        </w:rPr>
        <w:t>Môn: Thiết Kế Trang Web Responsive &amp; Nguyên Lý UX/UI</w:t>
      </w:r>
    </w:p>
    <w:p w14:paraId="288F2E0B" w14:textId="77777777" w:rsidR="00B73205" w:rsidRDefault="00B7320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B73205" w14:paraId="19D93E87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1CBD" w14:textId="77777777" w:rsidR="00B73205" w:rsidRDefault="00000000">
            <w:r>
              <w:rPr>
                <w:rFonts w:ascii="Arial" w:hAnsi="Arial"/>
                <w:b/>
                <w:color w:val="334155"/>
                <w:sz w:val="21"/>
              </w:rPr>
              <w:t>Họ và tên: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92FBC" w14:textId="684D351D" w:rsidR="00B73205" w:rsidRDefault="00E04124">
            <w:r>
              <w:t>Phạm Tiến Đạt</w:t>
            </w:r>
          </w:p>
        </w:tc>
      </w:tr>
      <w:tr w:rsidR="00B73205" w14:paraId="19343A40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08501" w14:textId="77777777" w:rsidR="00B73205" w:rsidRDefault="00000000">
            <w:r>
              <w:rPr>
                <w:rFonts w:ascii="Arial" w:hAnsi="Arial"/>
                <w:b/>
                <w:color w:val="334155"/>
                <w:sz w:val="21"/>
              </w:rPr>
              <w:t>Mã sinh viên / Học viên: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4789" w14:textId="081238C4" w:rsidR="00B73205" w:rsidRDefault="00E04124">
            <w:r>
              <w:rPr>
                <w:rFonts w:ascii="Arial" w:hAnsi="Arial"/>
                <w:sz w:val="21"/>
              </w:rPr>
              <w:t>DTC245200394</w:t>
            </w:r>
          </w:p>
        </w:tc>
      </w:tr>
      <w:tr w:rsidR="00B73205" w14:paraId="03E0FF8E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B56CF" w14:textId="77777777" w:rsidR="00B73205" w:rsidRDefault="00000000">
            <w:r>
              <w:rPr>
                <w:rFonts w:ascii="Arial" w:hAnsi="Arial"/>
                <w:b/>
                <w:color w:val="334155"/>
                <w:sz w:val="21"/>
              </w:rPr>
              <w:t>Lớp / Khoá: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E0775" w14:textId="4B1E9AAD" w:rsidR="00B73205" w:rsidRDefault="00E04124">
            <w:r>
              <w:t>CNTTK23K</w:t>
            </w:r>
          </w:p>
        </w:tc>
      </w:tr>
      <w:tr w:rsidR="00B73205" w14:paraId="03F6BF98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9B36" w14:textId="77777777" w:rsidR="00B73205" w:rsidRDefault="00000000">
            <w:r>
              <w:rPr>
                <w:rFonts w:ascii="Arial" w:hAnsi="Arial"/>
                <w:b/>
                <w:color w:val="334155"/>
                <w:sz w:val="21"/>
              </w:rPr>
              <w:t>Link GitHub Repository: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76265" w14:textId="77777777" w:rsidR="00B73205" w:rsidRDefault="00000000">
            <w:r>
              <w:rPr>
                <w:rFonts w:ascii="Arial" w:hAnsi="Arial"/>
                <w:sz w:val="21"/>
              </w:rPr>
              <w:t>https://github.com/username/codegym-career-material-landingpage</w:t>
            </w:r>
          </w:p>
        </w:tc>
      </w:tr>
      <w:tr w:rsidR="00B73205" w14:paraId="110C1B60" w14:textId="7777777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0EA36" w14:textId="77777777" w:rsidR="00B73205" w:rsidRDefault="00000000">
            <w:r>
              <w:rPr>
                <w:rFonts w:ascii="Arial" w:hAnsi="Arial"/>
                <w:b/>
                <w:color w:val="334155"/>
                <w:sz w:val="21"/>
              </w:rPr>
              <w:t>Link CodePen Live Demo: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5D1BE" w14:textId="77777777" w:rsidR="00B73205" w:rsidRDefault="00000000">
            <w:r>
              <w:rPr>
                <w:rFonts w:ascii="Arial" w:hAnsi="Arial"/>
                <w:sz w:val="21"/>
              </w:rPr>
              <w:t>https://codepen.io/username/pen/xxxxxx</w:t>
            </w:r>
          </w:p>
        </w:tc>
      </w:tr>
    </w:tbl>
    <w:p w14:paraId="1882F1F1" w14:textId="77777777" w:rsidR="00B73205" w:rsidRDefault="00B73205"/>
    <w:p w14:paraId="728869A3" w14:textId="77777777" w:rsidR="00B73205" w:rsidRDefault="00000000">
      <w:r>
        <w:rPr>
          <w:rFonts w:ascii="Arial" w:hAnsi="Arial"/>
          <w:b/>
          <w:color w:val="0F172A"/>
          <w:sz w:val="28"/>
        </w:rPr>
        <w:t>1. Tóm tắt mục tiêu &amp; Kế hoạch chuyển đổi giao diện (Materialize)</w:t>
      </w:r>
    </w:p>
    <w:p w14:paraId="7649902B" w14:textId="77777777" w:rsidR="00B73205" w:rsidRDefault="00000000">
      <w:pPr>
        <w:spacing w:after="120" w:line="288" w:lineRule="auto"/>
      </w:pPr>
      <w:r>
        <w:rPr>
          <w:rFonts w:ascii="Arial" w:hAnsi="Arial"/>
        </w:rPr>
        <w:t>- Nội dung nguồn: Trích xuất nội dung chương trình đào tạo &amp; tuyển dụng từ https://codegym.vn/codegym-career/.</w:t>
      </w:r>
      <w:r>
        <w:rPr>
          <w:rFonts w:ascii="Arial" w:hAnsi="Arial"/>
        </w:rPr>
        <w:br/>
        <w:t>- Thư viện áp dụng: MDBootstrap 4 (Material Design Bootstrap), FontAwesome 5, Google Fonts (Roboto).</w:t>
      </w:r>
      <w:r>
        <w:rPr>
          <w:rFonts w:ascii="Arial" w:hAnsi="Arial"/>
        </w:rPr>
        <w:br/>
        <w:t>- Tư duy UI/UX Material Design: Sử dụng thẻ đổ bóng Material Cards (z-depth), nút bấm dạng gợn sóng (Waves effect), hệ thống màu thương hiệu CodeGym (Xanh dương MDB primary #1C2A38 &amp; Đỏ/Cam nhấn), cùng cấu trúc quét thông tin F-Pattern.</w:t>
      </w:r>
    </w:p>
    <w:p w14:paraId="7F2CA87E" w14:textId="77777777" w:rsidR="00B73205" w:rsidRDefault="00000000">
      <w:r>
        <w:rPr>
          <w:rFonts w:ascii="Arial" w:hAnsi="Arial"/>
          <w:b/>
          <w:color w:val="0F172A"/>
          <w:sz w:val="28"/>
        </w:rPr>
        <w:t>2. Bảng phân bố Components MDBootstrap theo bố cục Landing Page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B73205" w14:paraId="12F3B035" w14:textId="77777777">
        <w:trPr>
          <w:jc w:val="center"/>
        </w:trPr>
        <w:tc>
          <w:tcPr>
            <w:tcW w:w="2592" w:type="dxa"/>
            <w:shd w:val="clear" w:color="auto" w:fill="1C2A38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F48F91C" w14:textId="77777777" w:rsidR="00B7320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Khu vực Landing Page</w:t>
            </w:r>
          </w:p>
        </w:tc>
        <w:tc>
          <w:tcPr>
            <w:tcW w:w="3168" w:type="dxa"/>
            <w:shd w:val="clear" w:color="auto" w:fill="1C2A38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D899371" w14:textId="77777777" w:rsidR="00B7320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MDBootstrap Components</w:t>
            </w:r>
          </w:p>
        </w:tc>
        <w:tc>
          <w:tcPr>
            <w:tcW w:w="3600" w:type="dxa"/>
            <w:shd w:val="clear" w:color="auto" w:fill="1C2A38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1EA4207" w14:textId="77777777" w:rsidR="00B7320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Đặc điểm &amp; Yếu tố Material Design</w:t>
            </w:r>
          </w:p>
        </w:tc>
      </w:tr>
      <w:tr w:rsidR="00B73205" w14:paraId="3E69F6E0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946F" w14:textId="77777777" w:rsidR="00B73205" w:rsidRDefault="00000000">
            <w:r>
              <w:rPr>
                <w:rFonts w:ascii="Arial" w:hAnsi="Arial"/>
                <w:sz w:val="20"/>
              </w:rPr>
              <w:t>Header / Navbar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3321" w14:textId="77777777" w:rsidR="00B73205" w:rsidRDefault="00000000">
            <w:r>
              <w:rPr>
                <w:rFonts w:ascii="Arial" w:hAnsi="Arial"/>
                <w:sz w:val="20"/>
              </w:rPr>
              <w:t>Navbar, Navbar-Brand, Waves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336E" w14:textId="77777777" w:rsidR="00B73205" w:rsidRDefault="00000000">
            <w:r>
              <w:rPr>
                <w:rFonts w:ascii="Arial" w:hAnsi="Arial"/>
                <w:sz w:val="20"/>
              </w:rPr>
              <w:t>Thanh điều hướng cố định, nút chuyển đổi Responsive trên Mobile</w:t>
            </w:r>
          </w:p>
        </w:tc>
      </w:tr>
      <w:tr w:rsidR="00B73205" w14:paraId="6AA938AD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C938" w14:textId="77777777" w:rsidR="00B73205" w:rsidRDefault="00000000">
            <w:r>
              <w:rPr>
                <w:rFonts w:ascii="Arial" w:hAnsi="Arial"/>
                <w:sz w:val="20"/>
              </w:rPr>
              <w:t>Hero Section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14A8" w14:textId="77777777" w:rsidR="00B73205" w:rsidRDefault="00000000">
            <w:r>
              <w:rPr>
                <w:rFonts w:ascii="Arial" w:hAnsi="Arial"/>
                <w:sz w:val="20"/>
              </w:rPr>
              <w:t>Jumbotron, Mask, Pattern, Button Waves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240F" w14:textId="77777777" w:rsidR="00B73205" w:rsidRDefault="00000000">
            <w:r>
              <w:rPr>
                <w:rFonts w:ascii="Arial" w:hAnsi="Arial"/>
                <w:sz w:val="20"/>
              </w:rPr>
              <w:t>Hiệu ứng đè màu (overlay mask), nút bấm nổi với hiệu ứng sóng Material</w:t>
            </w:r>
          </w:p>
        </w:tc>
      </w:tr>
      <w:tr w:rsidR="00B73205" w14:paraId="736DCE11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2DE5" w14:textId="77777777" w:rsidR="00B73205" w:rsidRDefault="00000000">
            <w:r>
              <w:rPr>
                <w:rFonts w:ascii="Arial" w:hAnsi="Arial"/>
                <w:sz w:val="20"/>
              </w:rPr>
              <w:lastRenderedPageBreak/>
              <w:t>Lợi ích &amp; Tính năng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9D5C" w14:textId="77777777" w:rsidR="00B73205" w:rsidRDefault="00000000">
            <w:r>
              <w:rPr>
                <w:rFonts w:ascii="Arial" w:hAnsi="Arial"/>
                <w:sz w:val="20"/>
              </w:rPr>
              <w:t>Card, Card-Body, FontAwesome Icons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8CF1" w14:textId="77777777" w:rsidR="00B73205" w:rsidRDefault="00000000">
            <w:r>
              <w:rPr>
                <w:rFonts w:ascii="Arial" w:hAnsi="Arial"/>
                <w:sz w:val="20"/>
              </w:rPr>
              <w:t>Sử dụng hiệu ứng bóng nổi hover-shadow giúp nội dung trực quan</w:t>
            </w:r>
          </w:p>
        </w:tc>
      </w:tr>
      <w:tr w:rsidR="00B73205" w14:paraId="2335CE08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5E2E" w14:textId="77777777" w:rsidR="00B73205" w:rsidRDefault="00000000">
            <w:r>
              <w:rPr>
                <w:rFonts w:ascii="Arial" w:hAnsi="Arial"/>
                <w:sz w:val="20"/>
              </w:rPr>
              <w:t>Khóa học / Testimonial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FC3B" w14:textId="77777777" w:rsidR="00B73205" w:rsidRDefault="00000000">
            <w:r>
              <w:rPr>
                <w:rFonts w:ascii="Arial" w:hAnsi="Arial"/>
                <w:sz w:val="20"/>
              </w:rPr>
              <w:t>Grid System, Carousel / Card Deck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1E07" w14:textId="77777777" w:rsidR="00B73205" w:rsidRDefault="00000000">
            <w:r>
              <w:rPr>
                <w:rFonts w:ascii="Arial" w:hAnsi="Arial"/>
                <w:sz w:val="20"/>
              </w:rPr>
              <w:t>Phân chia cột đáp ứng đầy đủ Mobile/Tablet/Desktop</w:t>
            </w:r>
          </w:p>
        </w:tc>
      </w:tr>
      <w:tr w:rsidR="00B73205" w14:paraId="038E1AD4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DA6D" w14:textId="77777777" w:rsidR="00B73205" w:rsidRDefault="00000000">
            <w:r>
              <w:rPr>
                <w:rFonts w:ascii="Arial" w:hAnsi="Arial"/>
                <w:sz w:val="20"/>
              </w:rPr>
              <w:t>CTA / Footer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796B" w14:textId="77777777" w:rsidR="00B73205" w:rsidRDefault="00000000">
            <w:r>
              <w:rPr>
                <w:rFonts w:ascii="Arial" w:hAnsi="Arial"/>
                <w:sz w:val="20"/>
              </w:rPr>
              <w:t>MDB Footer, Social Buttons, Input Form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BADF9" w14:textId="77777777" w:rsidR="00B73205" w:rsidRDefault="00000000">
            <w:r>
              <w:rPr>
                <w:rFonts w:ascii="Arial" w:hAnsi="Arial"/>
                <w:sz w:val="20"/>
              </w:rPr>
              <w:t>Biểu mẫu đăng ký tư vấn chuẩn Material Form &amp; Chân trang chuyên nghiệp</w:t>
            </w:r>
          </w:p>
        </w:tc>
      </w:tr>
    </w:tbl>
    <w:p w14:paraId="7DA7E3AB" w14:textId="77777777" w:rsidR="00B73205" w:rsidRDefault="00B73205"/>
    <w:p w14:paraId="2CD62137" w14:textId="77777777" w:rsidR="00B73205" w:rsidRDefault="00000000">
      <w:r>
        <w:rPr>
          <w:rFonts w:ascii="Arial" w:hAnsi="Arial"/>
          <w:b/>
          <w:color w:val="0F172A"/>
          <w:sz w:val="28"/>
        </w:rPr>
        <w:t>3. Đường dẫn nộp bài (GitHub &amp; CodePen)</w:t>
      </w:r>
    </w:p>
    <w:p w14:paraId="2DC50BD4" w14:textId="77777777" w:rsidR="00B73205" w:rsidRDefault="00000000">
      <w:pPr>
        <w:spacing w:after="120" w:line="288" w:lineRule="auto"/>
      </w:pPr>
      <w:r>
        <w:rPr>
          <w:rFonts w:ascii="Arial" w:hAnsi="Arial"/>
        </w:rPr>
        <w:t>1. Link GitHub Repository:</w:t>
      </w:r>
      <w:r>
        <w:rPr>
          <w:rFonts w:ascii="Arial" w:hAnsi="Arial"/>
        </w:rPr>
        <w:br/>
        <w:t xml:space="preserve">   https://github.com/username/codegym-career-material-landingpage</w:t>
      </w:r>
      <w:r>
        <w:rPr>
          <w:rFonts w:ascii="Arial" w:hAnsi="Arial"/>
        </w:rPr>
        <w:br/>
      </w:r>
      <w:r>
        <w:rPr>
          <w:rFonts w:ascii="Arial" w:hAnsi="Arial"/>
        </w:rPr>
        <w:br/>
        <w:t>2. Link CodePen Live Demo:</w:t>
      </w:r>
      <w:r>
        <w:rPr>
          <w:rFonts w:ascii="Arial" w:hAnsi="Arial"/>
        </w:rPr>
        <w:br/>
        <w:t xml:space="preserve">   https://codepen.io/username/pen/xxxxxx</w:t>
      </w:r>
    </w:p>
    <w:sectPr w:rsidR="00B732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402910">
    <w:abstractNumId w:val="8"/>
  </w:num>
  <w:num w:numId="2" w16cid:durableId="92821620">
    <w:abstractNumId w:val="6"/>
  </w:num>
  <w:num w:numId="3" w16cid:durableId="14499395">
    <w:abstractNumId w:val="5"/>
  </w:num>
  <w:num w:numId="4" w16cid:durableId="1108961598">
    <w:abstractNumId w:val="4"/>
  </w:num>
  <w:num w:numId="5" w16cid:durableId="879627216">
    <w:abstractNumId w:val="7"/>
  </w:num>
  <w:num w:numId="6" w16cid:durableId="1300039908">
    <w:abstractNumId w:val="3"/>
  </w:num>
  <w:num w:numId="7" w16cid:durableId="1437360537">
    <w:abstractNumId w:val="2"/>
  </w:num>
  <w:num w:numId="8" w16cid:durableId="345056886">
    <w:abstractNumId w:val="1"/>
  </w:num>
  <w:num w:numId="9" w16cid:durableId="101557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3205"/>
    <w:rsid w:val="00CB0664"/>
    <w:rsid w:val="00D671BE"/>
    <w:rsid w:val="00E041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8EE6C"/>
  <w14:defaultImageDpi w14:val="300"/>
  <w15:docId w15:val="{2D5ED1A5-7105-4B36-B13A-6BF1933E8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lucthicamtu2007@gmail.com</cp:lastModifiedBy>
  <cp:revision>2</cp:revision>
  <dcterms:created xsi:type="dcterms:W3CDTF">2013-12-23T23:15:00Z</dcterms:created>
  <dcterms:modified xsi:type="dcterms:W3CDTF">2026-10-19T09:27:00Z</dcterms:modified>
  <cp:category/>
</cp:coreProperties>
</file>